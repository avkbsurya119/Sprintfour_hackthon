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Medical Record - Patient Intake Form</w:t>
      </w:r>
    </w:p>
    <w:p/>
    <w:p>
      <w:r>
        <w:t>Patient Name: Sarah Johnson</w:t>
      </w:r>
    </w:p>
    <w:p>
      <w:r>
        <w:t>Date of Birth: March 12, 1985</w:t>
      </w:r>
    </w:p>
    <w:p>
      <w:r>
        <w:t>Contact Phone: 312-555-7890</w:t>
      </w:r>
    </w:p>
    <w:p>
      <w:r>
        <w:t>Email Address: sarah.johnson@gmail.com</w:t>
      </w:r>
    </w:p>
    <w:p>
      <w:r>
        <w:t>Emergency Contact: Michael Johnson - 312-555-0099</w:t>
      </w:r>
    </w:p>
    <w:p>
      <w:r>
        <w:t>Social Security Number: 456-78-9012</w:t>
      </w:r>
    </w:p>
    <w:p/>
    <w:p>
      <w:r>
        <w:t>Please confirm all information is correct before proceeding.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